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u w:val="none"/>
        </w:rPr>
        <w:t>MANUFACTURER'S INSPECTION REPORT</w:t>
      </w:r>
    </w:p>
    <w:p>
      <w:r>
        <w:rPr>
          <w:i w:val="0"/>
        </w:rPr>
        <w:t>Date: ____________________</w:t>
      </w:r>
    </w:p>
    <w:p/>
    <w:p>
      <w:r>
        <w:rPr>
          <w:b/>
          <w:i w:val="0"/>
          <w:sz w:val="24"/>
          <w:u w:val="none"/>
        </w:rPr>
        <w:t>Billed To:</w:t>
      </w:r>
    </w:p>
    <w:p>
      <w:r>
        <w:rPr>
          <w:i w:val="0"/>
        </w:rPr>
        <w:t>Contact Name: ____________________________</w:t>
      </w:r>
    </w:p>
    <w:p>
      <w:r>
        <w:rPr>
          <w:i w:val="0"/>
        </w:rPr>
        <w:t>Contact Email: ____________________________</w:t>
      </w:r>
    </w:p>
    <w:p>
      <w:r>
        <w:rPr>
          <w:i w:val="0"/>
        </w:rPr>
        <w:t>Street Address: ____________________________</w:t>
      </w:r>
    </w:p>
    <w:p>
      <w:r>
        <w:rPr>
          <w:i w:val="0"/>
        </w:rPr>
        <w:t>City: ______________  State: ____  ZIP: ________</w:t>
      </w:r>
    </w:p>
    <w:p>
      <w:r>
        <w:rPr>
          <w:i w:val="0"/>
        </w:rPr>
        <w:t>Phone: ____________________________</w:t>
      </w:r>
    </w:p>
    <w:p/>
    <w:p>
      <w:r>
        <w:rPr>
          <w:i w:val="0"/>
        </w:rPr>
        <w:t>Roof Type / Pitch / Measurement: ____________________________  (e.g., S Tile 4/12, 3,848 sq ft)</w:t>
      </w:r>
    </w:p>
    <w:p>
      <w:r>
        <w:rPr>
          <w:i w:val="0"/>
        </w:rPr>
        <w:t>Total Pages: ______</w:t>
      </w:r>
    </w:p>
    <w:p/>
    <w:p>
      <w:pPr>
        <w:jc w:val="center"/>
      </w:pPr>
      <w:r>
        <w:rPr>
          <w:b/>
          <w:i w:val="0"/>
          <w:sz w:val="24"/>
          <w:u w:val="none"/>
        </w:rPr>
        <w:t>Manufacturer Evaluation Inspection Report with Specifications for the Roof Shield Coating System</w:t>
      </w:r>
    </w:p>
    <w:p>
      <w:pPr>
        <w:jc w:val="center"/>
      </w:pPr>
      <w:r>
        <w:rPr>
          <w:i/>
        </w:rPr>
        <w:t>[Insert aerial/overview photo of roof here]</w:t>
      </w:r>
    </w:p>
    <w:p>
      <w:r>
        <w:br w:type="page"/>
      </w:r>
    </w:p>
    <w:p>
      <w:r>
        <w:rPr>
          <w:b/>
          <w:i w:val="0"/>
          <w:sz w:val="26"/>
          <w:u w:val="none"/>
        </w:rPr>
        <w:t>Roof Drawing / Site Map</w:t>
      </w:r>
    </w:p>
    <w:p>
      <w:r>
        <w:rPr>
          <w:i w:val="0"/>
        </w:rPr>
        <w:t xml:space="preserve">Owner-reported concerns (e.g., possible leak or moisture, with approximate location): </w:t>
      </w:r>
    </w:p>
    <w:p>
      <w:r>
        <w:rPr>
          <w:i w:val="0"/>
        </w:rPr>
        <w:t>____________________________________________________________________</w:t>
      </w:r>
    </w:p>
    <w:p>
      <w:r>
        <w:rPr>
          <w:i w:val="0"/>
        </w:rPr>
        <w:t>(Exact location determined during inspection: YES / NO)</w:t>
      </w:r>
    </w:p>
    <w:p/>
    <w:p>
      <w:pPr>
        <w:jc w:val="center"/>
      </w:pPr>
      <w:r>
        <w:rPr>
          <w:i/>
        </w:rPr>
        <w:t>[Insert roof drawing here]</w:t>
      </w:r>
    </w:p>
    <w:p/>
    <w:p>
      <w:r>
        <w:rPr>
          <w:b/>
          <w:i w:val="0"/>
          <w:sz w:val="24"/>
          <w:u w:val="none"/>
        </w:rPr>
        <w:t>Legend</w:t>
      </w:r>
    </w:p>
    <w:p>
      <w:r>
        <w:rPr>
          <w:i w:val="0"/>
        </w:rPr>
        <w:t>Ridge Caps:  ++++++</w:t>
      </w:r>
    </w:p>
    <w:p>
      <w:r>
        <w:rPr>
          <w:i w:val="0"/>
        </w:rPr>
        <w:t>Valleys:  - - - -</w:t>
      </w:r>
    </w:p>
    <w:p>
      <w:r>
        <w:rPr>
          <w:i w:val="0"/>
        </w:rPr>
        <w:t>Stacks:  •</w:t>
      </w:r>
    </w:p>
    <w:p>
      <w:r>
        <w:rPr>
          <w:i w:val="0"/>
        </w:rPr>
        <w:t>Broken Tiles:  X</w:t>
      </w:r>
    </w:p>
    <w:p>
      <w:r>
        <w:rPr>
          <w:i w:val="0"/>
        </w:rPr>
        <w:t>Solar Panels:  ▭</w:t>
      </w:r>
    </w:p>
    <w:p>
      <w:r>
        <w:rPr>
          <w:i w:val="0"/>
        </w:rPr>
        <w:t>Rotten Fascia:  O</w:t>
      </w:r>
    </w:p>
    <w:p>
      <w:r>
        <w:rPr>
          <w:i w:val="0"/>
        </w:rPr>
        <w:t>Missing Cement:  (highlighted)</w:t>
      </w:r>
    </w:p>
    <w:p>
      <w:r>
        <w:br w:type="page"/>
      </w:r>
    </w:p>
    <w:p>
      <w:r>
        <w:rPr>
          <w:b/>
          <w:i w:val="0"/>
          <w:sz w:val="26"/>
          <w:u w:val="none"/>
        </w:rPr>
        <w:t>Photo Documentation of Conditions Found</w:t>
      </w:r>
    </w:p>
    <w:p>
      <w:r>
        <w:rPr>
          <w:i w:val="0"/>
        </w:rPr>
        <w:t>Attach one photo per condition, each with a caption. Examples:</w:t>
      </w:r>
    </w:p>
    <w:p>
      <w:pPr>
        <w:pStyle w:val="ListBullet"/>
      </w:pPr>
      <w:r>
        <w:t>Common area tile (slope: ____) — cracked tile &amp; chipped corners</w:t>
      </w:r>
    </w:p>
    <w:p>
      <w:pPr>
        <w:pStyle w:val="ListBullet"/>
      </w:pPr>
      <w:r>
        <w:t>End cap on ridge crushed — missing cement</w:t>
      </w:r>
    </w:p>
    <w:p>
      <w:pPr>
        <w:pStyle w:val="ListBullet"/>
      </w:pPr>
      <w:r>
        <w:t>Cracked tile at valley — debris accumulation</w:t>
      </w:r>
    </w:p>
    <w:p>
      <w:pPr>
        <w:pStyle w:val="ListBullet"/>
      </w:pPr>
      <w:r>
        <w:t>Solar system panels require complete removal</w:t>
      </w:r>
    </w:p>
    <w:p>
      <w:pPr>
        <w:pStyle w:val="ListBullet"/>
      </w:pPr>
      <w:r>
        <w:t>Fascia board outer edge rot</w:t>
      </w:r>
    </w:p>
    <w:p>
      <w:pPr>
        <w:jc w:val="center"/>
      </w:pPr>
      <w:r>
        <w:rPr>
          <w:i/>
        </w:rPr>
        <w:t>[Insert photos with captions here]</w:t>
      </w:r>
    </w:p>
    <w:p>
      <w:r>
        <w:br w:type="page"/>
      </w:r>
    </w:p>
    <w:p>
      <w:r>
        <w:rPr>
          <w:b/>
          <w:i w:val="0"/>
          <w:sz w:val="26"/>
          <w:u w:val="none"/>
        </w:rPr>
        <w:t>Specifications — Roof Coating Application (Tile Roof Surfaces)</w:t>
      </w:r>
    </w:p>
    <w:p>
      <w:r>
        <w:rPr>
          <w:i w:val="0"/>
        </w:rPr>
        <w:t>Advanced Roof Coating System to be applied on all S-Tile roof surfaces.</w:t>
      </w:r>
    </w:p>
    <w:p>
      <w:r>
        <w:rPr>
          <w:i w:val="0"/>
        </w:rPr>
        <w:t>Base required for all field terminations where needed.</w:t>
      </w:r>
    </w:p>
    <w:p>
      <w:r>
        <w:rPr>
          <w:i w:val="0"/>
        </w:rPr>
        <w:t>Agreement / Scope of Work details:</w:t>
      </w:r>
    </w:p>
    <w:p>
      <w:r>
        <w:rPr>
          <w:i w:val="0"/>
        </w:rPr>
        <w:t>A.  Cleaning (Chem Clean), wash-down</w:t>
      </w:r>
    </w:p>
    <w:p>
      <w:r>
        <w:rPr>
          <w:i w:val="0"/>
        </w:rPr>
        <w:t>B.  Monolithic Base &amp; Prep</w:t>
      </w:r>
    </w:p>
    <w:p>
      <w:r>
        <w:rPr>
          <w:i w:val="0"/>
        </w:rPr>
        <w:t>C.  1 Coat Sealer / Primer</w:t>
      </w:r>
    </w:p>
    <w:p>
      <w:r>
        <w:rPr>
          <w:i w:val="0"/>
        </w:rPr>
        <w:t>D.  Final Top Coatings (RoofProtect)</w:t>
      </w:r>
    </w:p>
    <w:p/>
    <w:p>
      <w:r>
        <w:rPr>
          <w:b/>
          <w:i w:val="0"/>
          <w:sz w:val="26"/>
          <w:u w:val="none"/>
        </w:rPr>
        <w:t>Specifications — Roof Coating Application (Flat Deck Areas, if applicable)</w:t>
      </w:r>
    </w:p>
    <w:p>
      <w:r>
        <w:rPr>
          <w:i w:val="0"/>
        </w:rPr>
        <w:t>________ sq ft B.U.R. Advanced Roof Coating to be applied to all flat deck areas.</w:t>
      </w:r>
    </w:p>
    <w:p>
      <w:r>
        <w:rPr>
          <w:i w:val="0"/>
        </w:rPr>
        <w:t>Walls and terminations may be included depending on the Service Contract Agreement / Scope of Work details:</w:t>
      </w:r>
    </w:p>
    <w:p>
      <w:r>
        <w:rPr>
          <w:i w:val="0"/>
        </w:rPr>
        <w:t>A.  Cleaning (Chem Clean)</w:t>
      </w:r>
    </w:p>
    <w:p>
      <w:r>
        <w:rPr>
          <w:i w:val="0"/>
        </w:rPr>
        <w:t>B.  Monolithic Base where needed</w:t>
      </w:r>
    </w:p>
    <w:p>
      <w:r>
        <w:rPr>
          <w:i w:val="0"/>
        </w:rPr>
        <w:t>C.  1 Coat Sealer / Primer</w:t>
      </w:r>
    </w:p>
    <w:p>
      <w:r>
        <w:rPr>
          <w:i w:val="0"/>
        </w:rPr>
        <w:t>D.  Final Top Coatings (RoofProtect)</w:t>
      </w:r>
    </w:p>
    <w:p>
      <w:r>
        <w:br w:type="page"/>
      </w:r>
    </w:p>
    <w:p>
      <w:r>
        <w:rPr>
          <w:b/>
          <w:i w:val="0"/>
          <w:sz w:val="24"/>
          <w:u w:val="single"/>
        </w:rPr>
        <w:t>*Owner Responsible to Have Rework Undertaken Prior to Application</w:t>
      </w:r>
    </w:p>
    <w:p/>
    <w:p>
      <w:r>
        <w:rPr>
          <w:i w:val="0"/>
        </w:rPr>
        <w:t>The Manufacturer's Inspection is not intended to provide structural integrity advice. The purpose of this review of your roof is to confirm stable surfaces of your flat roof or roof tiles; that the flat deck or tile attachments are secure; to identify the presence of any chips or cracks; that flat deck tie-ins, seams, and edges are secure; and that all returns, eaves, and soffits are free of rot from moisture and water intrusion. Any insulation or wood that may be soft or wet — and dangerous to walk on — must be repaired prior to the application of roof coatings.</w:t>
      </w:r>
    </w:p>
    <w:p/>
    <w:p>
      <w:r>
        <w:rPr>
          <w:i w:val="0"/>
        </w:rPr>
        <w:t>The main purpose of this inspection is the future successful application of our products, which require the roof surfaces to be traversed to apply protective coatings. You may be alerted to rework areas or other concerns that should be addressed. The owner is ultimately responsible for any repairs or rework indicated prior to application (unless otherwise specified and included depending on scope) of our roof coatings and/or roof maintenance systems, which may be at an additional cost above the standard application costs for the installation of our products.</w:t>
      </w:r>
    </w:p>
    <w:p/>
    <w:p>
      <w:pPr>
        <w:jc w:val="center"/>
      </w:pPr>
      <w:r>
        <w:rPr>
          <w:i w:val="0"/>
        </w:rPr>
        <w:t>(Report prepared by Product Manufacturer)</w:t>
      </w:r>
    </w:p>
    <w:p/>
    <w:p>
      <w:r>
        <w:rPr>
          <w:i w:val="0"/>
        </w:rPr>
        <w:t>If the client proceeds with the installation, this report and any accompanying drawings for the suggested rework and/or repairs aforementioned will be an adjunct to any written Service Orders.</w:t>
      </w:r>
    </w:p>
    <w:p/>
    <w:p/>
    <w:p>
      <w:r>
        <w:rPr>
          <w:i w:val="0"/>
        </w:rPr>
        <w:t>RoofProtect Manufacturing, Division of</w:t>
      </w:r>
    </w:p>
    <w:p>
      <w:r>
        <w:rPr>
          <w:i w:val="0"/>
        </w:rPr>
        <w:t>Storm Shield Paint Systems, Inc.</w:t>
      </w:r>
    </w:p>
    <w:p>
      <w:r>
        <w:rPr>
          <w:i w:val="0"/>
        </w:rPr>
        <w:t>dba Roof Shield Coating System</w:t>
      </w:r>
    </w:p>
    <w:p>
      <w:r>
        <w:rPr>
          <w:i w:val="0"/>
        </w:rPr>
        <w:t>515 East Las Olas Blvd.</w:t>
      </w:r>
    </w:p>
    <w:p>
      <w:r>
        <w:rPr>
          <w:i w:val="0"/>
        </w:rPr>
        <w:t>Fort Lauderdale, FL 33301</w:t>
      </w:r>
    </w:p>
    <w:p>
      <w:r>
        <w:rPr>
          <w:i w:val="0"/>
        </w:rPr>
        <w:t>(954) 210-9614, option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